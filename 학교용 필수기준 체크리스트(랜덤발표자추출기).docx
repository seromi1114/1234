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서식 2 학습지원 소프트웨어 선정기준 체크리스트 (학교용)</w:t>
      </w:r>
    </w:p>
    <w:p>
      <w:pPr>
        <w:pStyle w:val="Heading2"/>
      </w:pPr>
      <w:r>
        <w:t>■ 필수기준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선정기준</w:t>
            </w:r>
          </w:p>
        </w:tc>
        <w:tc>
          <w:tcPr>
            <w:tcW w:type="dxa" w:w="1440"/>
          </w:tcPr>
          <w:p>
            <w:r>
              <w:t>세부 내용</w:t>
            </w:r>
          </w:p>
        </w:tc>
        <w:tc>
          <w:tcPr>
            <w:tcW w:type="dxa" w:w="1440"/>
          </w:tcPr>
          <w:p>
            <w:r>
              <w:t>충족</w:t>
            </w:r>
          </w:p>
        </w:tc>
        <w:tc>
          <w:tcPr>
            <w:tcW w:type="dxa" w:w="1440"/>
          </w:tcPr>
          <w:p>
            <w:r>
              <w:t>미충족</w:t>
            </w:r>
          </w:p>
        </w:tc>
        <w:tc>
          <w:tcPr>
            <w:tcW w:type="dxa" w:w="1440"/>
          </w:tcPr>
          <w:p>
            <w:r>
              <w:t>해당</w:t>
              <w:br/>
              <w:t>없음</w:t>
            </w:r>
          </w:p>
        </w:tc>
        <w:tc>
          <w:tcPr>
            <w:tcW w:type="dxa" w:w="1440"/>
          </w:tcPr>
          <w:p>
            <w:r>
              <w:t>증빙자료</w:t>
            </w:r>
          </w:p>
        </w:tc>
      </w:tr>
      <w:tr>
        <w:tc>
          <w:tcPr>
            <w:tcW w:type="dxa" w:w="1440"/>
          </w:tcPr>
          <w:p>
            <w:r>
              <w:t>1. 최소처리</w:t>
              <w:br/>
              <w:t>원칙 준수</w:t>
            </w:r>
          </w:p>
        </w:tc>
        <w:tc>
          <w:tcPr>
            <w:tcW w:type="dxa" w:w="1440"/>
          </w:tcPr>
          <w:p>
            <w:r>
              <w:t>1-1. 개인정보가 최소한으로 수집되는가?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이름만 로컬 수집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1-2. 개인정보 수집·이용 목적이 기재되어 있는가?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방침 기재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1-3. 개인정보 수집항목, 보유기간 등이 기재되어 있는가?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방침 기재</w:t>
            </w:r>
          </w:p>
        </w:tc>
      </w:tr>
      <w:tr>
        <w:tc>
          <w:tcPr>
            <w:tcW w:type="dxa" w:w="1440"/>
          </w:tcPr>
          <w:p>
            <w:r>
              <w:t>2. 개인정보</w:t>
              <w:br/>
              <w:t>안전조치 의무</w:t>
            </w:r>
          </w:p>
        </w:tc>
        <w:tc>
          <w:tcPr>
            <w:tcW w:type="dxa" w:w="1440"/>
          </w:tcPr>
          <w:p>
            <w:r>
              <w:t>2-1. 개인정보 안전성 확보에 필요한 조치 사항이 기재되어 있는가?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로컬 저장 구조</w:t>
            </w:r>
          </w:p>
        </w:tc>
      </w:tr>
      <w:tr>
        <w:tc>
          <w:tcPr>
            <w:tcW w:type="dxa" w:w="1440"/>
          </w:tcPr>
          <w:p>
            <w:r>
              <w:t>3. 열람/정정/</w:t>
              <w:br/>
              <w:t>삭제 절차</w:t>
            </w:r>
          </w:p>
        </w:tc>
        <w:tc>
          <w:tcPr>
            <w:tcW w:type="dxa" w:w="1440"/>
          </w:tcPr>
          <w:p>
            <w:r>
              <w:t>3-1. 이용자에게 언제든지 자신의 정보를 열람·정정·삭제·처리정지를 요구할 수 있는 절차가 안내되어 있는가?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앱 내 삭제 기능 제공</w:t>
            </w:r>
          </w:p>
        </w:tc>
      </w:tr>
      <w:tr>
        <w:tc>
          <w:tcPr>
            <w:tcW w:type="dxa" w:w="1440"/>
          </w:tcPr>
          <w:p>
            <w:r>
              <w:t>4. 만14세 미만</w:t>
              <w:br/>
              <w:t>아동 보호</w:t>
            </w:r>
          </w:p>
        </w:tc>
        <w:tc>
          <w:tcPr>
            <w:tcW w:type="dxa" w:w="1440"/>
          </w:tcPr>
          <w:p>
            <w:r>
              <w:t>4-1. 만 14세 미만 아동의 경우 법정대리인 동의 등 아동의 개인정보 보호를 위한 절차가 마련되어 있는가?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서버 전송 없음</w:t>
            </w:r>
          </w:p>
        </w:tc>
      </w:tr>
      <w:tr>
        <w:tc>
          <w:tcPr>
            <w:tcW w:type="dxa" w:w="1440"/>
          </w:tcPr>
          <w:p>
            <w:r>
              <w:t>5. 보호책임자/</w:t>
              <w:br/>
              <w:t>제3자제공/</w:t>
              <w:br/>
              <w:t>위탁 등</w:t>
            </w:r>
          </w:p>
        </w:tc>
        <w:tc>
          <w:tcPr>
            <w:tcW w:type="dxa" w:w="1440"/>
          </w:tcPr>
          <w:p>
            <w:r>
              <w:t>5-1. 개인정보 보호책임자 관련 정보가 안내되어 있는가?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로컬 앱이므로 불필요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5-2. 개인정보 제3자 제공에 관한 정보가 기재되어 있는가? (필요시)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제3자 제공 없음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5-3. 개인정보 위·수탁관계에 관한 정보가 기재되어 있는가? (필요시)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위수탁 없음</w:t>
            </w:r>
          </w:p>
        </w:tc>
      </w:tr>
    </w:tbl>
    <w:p>
      <w:pPr>
        <w:pStyle w:val="Heading2"/>
      </w:pPr>
      <w:r>
        <w:t>■ 선택기준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선정기준</w:t>
            </w:r>
          </w:p>
        </w:tc>
        <w:tc>
          <w:tcPr>
            <w:tcW w:type="dxa" w:w="1440"/>
          </w:tcPr>
          <w:p>
            <w:r>
              <w:t>세부 내용</w:t>
            </w:r>
          </w:p>
        </w:tc>
        <w:tc>
          <w:tcPr>
            <w:tcW w:type="dxa" w:w="1440"/>
          </w:tcPr>
          <w:p>
            <w:r>
              <w:t>충족</w:t>
            </w:r>
          </w:p>
        </w:tc>
        <w:tc>
          <w:tcPr>
            <w:tcW w:type="dxa" w:w="1440"/>
          </w:tcPr>
          <w:p>
            <w:r>
              <w:t>미충족</w:t>
            </w:r>
          </w:p>
        </w:tc>
        <w:tc>
          <w:tcPr>
            <w:tcW w:type="dxa" w:w="1440"/>
          </w:tcPr>
          <w:p>
            <w:r>
              <w:t>해당</w:t>
              <w:br/>
              <w:t>없음</w:t>
            </w:r>
          </w:p>
        </w:tc>
        <w:tc>
          <w:tcPr>
            <w:tcW w:type="dxa" w:w="1440"/>
          </w:tcPr>
          <w:p>
            <w:r>
              <w:t>증빙자료</w:t>
            </w:r>
          </w:p>
        </w:tc>
      </w:tr>
      <w:tr>
        <w:tc>
          <w:tcPr>
            <w:tcW w:type="dxa" w:w="1440"/>
          </w:tcPr>
          <w:p>
            <w:r>
              <w:t>1. 교육목표 및</w:t>
              <w:br/>
              <w:t>학생특성 적합성</w:t>
            </w:r>
          </w:p>
        </w:tc>
        <w:tc>
          <w:tcPr>
            <w:tcW w:type="dxa" w:w="1440"/>
          </w:tcPr>
          <w:p>
            <w:r>
              <w:t>1-1. 수업 목표와 학생의 학습 수준에 적합한 내용과 기능을 제공하는가?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발표 및 참여 유도</w:t>
            </w:r>
          </w:p>
        </w:tc>
      </w:tr>
      <w:tr>
        <w:tc>
          <w:tcPr>
            <w:tcW w:type="dxa" w:w="1440"/>
          </w:tcPr>
          <w:p>
            <w:r>
              <w:t>2. 콘텐츠</w:t>
              <w:br/>
              <w:t>품질 및</w:t>
              <w:br/>
              <w:t>안전성</w:t>
            </w:r>
          </w:p>
        </w:tc>
        <w:tc>
          <w:tcPr>
            <w:tcW w:type="dxa" w:w="1440"/>
          </w:tcPr>
          <w:p>
            <w:r>
              <w:t>2-1. 학습 콘텐츠가 정확하고 신뢰할 수 있으며, 학생 연령에 적합·안전한가?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로컬 기반 안전 구조</w:t>
            </w:r>
          </w:p>
        </w:tc>
      </w:tr>
      <w:tr>
        <w:tc>
          <w:tcPr>
            <w:tcW w:type="dxa" w:w="1440"/>
          </w:tcPr>
          <w:p>
            <w:r>
              <w:t>3. 사용</w:t>
              <w:br/>
              <w:t>환경 적합성</w:t>
            </w:r>
          </w:p>
        </w:tc>
        <w:tc>
          <w:tcPr>
            <w:tcW w:type="dxa" w:w="1440"/>
          </w:tcPr>
          <w:p>
            <w:r>
              <w:t>3-1. 학교의 기기·네트워크 환경에서 모든 학생이 안정적으로 사용할 수 있는가?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웹 브라우저 기반</w:t>
            </w:r>
          </w:p>
        </w:tc>
      </w:tr>
      <w:tr>
        <w:tc>
          <w:tcPr>
            <w:tcW w:type="dxa" w:w="1440"/>
          </w:tcPr>
          <w:p>
            <w:r>
              <w:t>4. 접근성</w:t>
              <w:br/>
              <w:t>및 사용성</w:t>
            </w:r>
          </w:p>
        </w:tc>
        <w:tc>
          <w:tcPr>
            <w:tcW w:type="dxa" w:w="1440"/>
          </w:tcPr>
          <w:p>
            <w:r>
              <w:t>4-1. 교사와 학생이 필요한 기능과 자료에 쉽게 접근하고 활용할 수 있는가?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직관적 UI</w:t>
            </w:r>
          </w:p>
        </w:tc>
      </w:tr>
      <w:tr>
        <w:tc>
          <w:tcPr>
            <w:tcW w:type="dxa" w:w="1440"/>
          </w:tcPr>
          <w:p>
            <w:r>
              <w:t>5. 서비스</w:t>
              <w:br/>
              <w:t>운영 및</w:t>
              <w:br/>
              <w:t>지원체계</w:t>
            </w:r>
          </w:p>
        </w:tc>
        <w:tc>
          <w:tcPr>
            <w:tcW w:type="dxa" w:w="1440"/>
          </w:tcPr>
          <w:p>
            <w:r>
              <w:t>5-1. 이용 안내, 기술 지원, 문의 대응 등 서비스 지원 체계를 갖추고 있는가?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■</w:t>
            </w:r>
          </w:p>
        </w:tc>
        <w:tc>
          <w:tcPr>
            <w:tcW w:type="dxa" w:w="1440"/>
          </w:tcPr>
          <w:p>
            <w:r>
              <w:t>단일 유틸리티 앱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